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测试报告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B7A"/>
          <w:sz w:val="24"/>
        </w:rPr>
        <w:t>??va??????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V3.0.35.2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??va??????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Edison - ??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测试范围摘要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VA??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用例执行统计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测试用例总数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成功用例数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未执行用例数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通过率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BUG总数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待跟进BUG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已提交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已修复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已验证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已关闭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严重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风险与结论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发布建议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结论说明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????????,??????????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补充结论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测试结论与建议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????????,?????????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重点关注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失败的用例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用例标题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业务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当前没有失败用例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未修复的BUG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BUG标题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严重级别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Lark链接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详情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当前没有未修复BUG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